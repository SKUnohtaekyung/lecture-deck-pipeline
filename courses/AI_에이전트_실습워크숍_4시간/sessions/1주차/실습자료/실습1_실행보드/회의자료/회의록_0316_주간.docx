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「데일리 키친」 주간 회의 (3주차)</w:t>
      </w:r>
    </w:p>
    <w:p>
      <w:r>
        <w:rPr>
          <w:rFonts w:ascii="맑은 고딕" w:hAnsi="맑은 고딕" w:eastAsia="맑은 고딕"/>
          <w:color w:val="667078"/>
          <w:sz w:val="20"/>
        </w:rPr>
        <w:t>2026-03-16(월) 10:00~11:05 · 회의실 · 기록 박서준</w:t>
      </w:r>
    </w:p>
    <w:p>
      <w:r>
        <w:rPr>
          <w:rFonts w:ascii="맑은 고딕" w:hAnsi="맑은 고딕" w:eastAsia="맑은 고딕"/>
        </w:rPr>
        <w:t>참석: 전원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일정 변경 (중요)</w:t>
      </w:r>
    </w:p>
    <w:p>
      <w:pPr>
        <w:pStyle w:val="ListBullet"/>
      </w:pPr>
      <w:r>
        <w:rPr>
          <w:rFonts w:ascii="맑은 고딕" w:hAnsi="맑은 고딕" w:eastAsia="맑은 고딕"/>
        </w:rPr>
        <w:t>제조사 납기가 1주일 늦어져 출시일을 4월 6일(월)에서 4월 13일(월)로 바꾼다. 대표 승인.</w:t>
      </w:r>
    </w:p>
    <w:p>
      <w:pPr>
        <w:pStyle w:val="ListBullet"/>
      </w:pPr>
      <w:r>
        <w:rPr>
          <w:rFonts w:ascii="맑은 고딕" w:hAnsi="맑은 고딕" w:eastAsia="맑은 고딕"/>
        </w:rPr>
        <w:t>초도 물량 입고 · 검수는 3월 31일에서 4월 7일(화)로 바뀐다. 담당 오태호 그대로.</w:t>
      </w:r>
    </w:p>
    <w:p>
      <w:pPr>
        <w:pStyle w:val="ListBullet"/>
      </w:pPr>
      <w:r>
        <w:rPr>
          <w:rFonts w:ascii="맑은 고딕" w:hAnsi="맑은 고딕" w:eastAsia="맑은 고딕"/>
        </w:rPr>
        <w:t>샘플 수령은 3월 20일(금), 샘플 촬영은 3월 25일(수)로 바꾼다.</w:t>
      </w:r>
    </w:p>
    <w:p>
      <w:pPr>
        <w:pStyle w:val="ListBullet"/>
      </w:pPr>
      <w:r>
        <w:rPr>
          <w:rFonts w:ascii="맑은 고딕" w:hAnsi="맑은 고딕" w:eastAsia="맑은 고딕"/>
        </w:rPr>
        <w:t>상세페이지 5종 마감은 3월 20일에서 3월 27일(금)로 미룬다. 담당 정민서.</w:t>
      </w:r>
    </w:p>
    <w:p>
      <w:pPr>
        <w:pStyle w:val="ListBullet"/>
      </w:pPr>
      <w:r>
        <w:rPr>
          <w:rFonts w:ascii="맑은 고딕" w:hAnsi="맑은 고딕" w:eastAsia="맑은 고딕"/>
        </w:rPr>
        <w:t>발주서는 3월 17일(화)에 김나연이 보낸다.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뒤따라 바뀌는 일정</w:t>
      </w:r>
    </w:p>
    <w:p>
      <w:pPr>
        <w:pStyle w:val="ListBullet"/>
      </w:pPr>
      <w:r>
        <w:rPr>
          <w:rFonts w:ascii="맑은 고딕" w:hAnsi="맑은 고딕" w:eastAsia="맑은 고딕"/>
        </w:rPr>
        <w:t>광고 소재 3종: 4월 1일 → 4월 6일(월). 이도현.</w:t>
      </w:r>
    </w:p>
    <w:p>
      <w:pPr>
        <w:pStyle w:val="ListBullet"/>
      </w:pPr>
      <w:r>
        <w:rPr>
          <w:rFonts w:ascii="맑은 고딕" w:hAnsi="맑은 고딕" w:eastAsia="맑은 고딕"/>
        </w:rPr>
        <w:t>자사몰 기획전 페이지: 4월 3일 → 4월 8일(수). 정민서 · 이도현.</w:t>
      </w:r>
    </w:p>
    <w:p>
      <w:pPr>
        <w:pStyle w:val="ListBullet"/>
      </w:pPr>
      <w:r>
        <w:rPr>
          <w:rFonts w:ascii="맑은 고딕" w:hAnsi="맑은 고딕" w:eastAsia="맑은 고딕"/>
        </w:rPr>
        <w:t>오픈마켓 상품 등록: 4월 4일 → 4월 9일(목). 박서준.</w:t>
      </w:r>
    </w:p>
    <w:p>
      <w:pPr>
        <w:pStyle w:val="ListBullet"/>
      </w:pPr>
      <w:r>
        <w:rPr>
          <w:rFonts w:ascii="맑은 고딕" w:hAnsi="맑은 고딕" w:eastAsia="맑은 고딕"/>
        </w:rPr>
        <w:t>CS 응대 문구와 FAQ: 4월 8일(수)까지. 최유나.</w:t>
      </w:r>
    </w:p>
    <w:p>
      <w:pPr>
        <w:pStyle w:val="ListBullet"/>
      </w:pPr>
      <w:r>
        <w:rPr>
          <w:rFonts w:ascii="맑은 고딕" w:hAnsi="맑은 고딕" w:eastAsia="맑은 고딕"/>
        </w:rPr>
        <w:t>체험단 상품 발송: 입고 다음 날인 4월 8일(수). 오태호.</w:t>
      </w:r>
    </w:p>
    <w:p>
      <w:pPr>
        <w:pStyle w:val="ListBullet"/>
      </w:pPr>
      <w:r>
        <w:rPr>
          <w:rFonts w:ascii="맑은 고딕" w:hAnsi="맑은 고딕" w:eastAsia="맑은 고딕"/>
        </w:rPr>
        <w:t>인스타그램 사전 알림 이벤트(3/30 시작)와 체험단 모집(3/27까지)은 그대로 간다.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새로 정한 것</w:t>
      </w:r>
    </w:p>
    <w:p>
      <w:pPr>
        <w:pStyle w:val="ListBullet"/>
      </w:pPr>
      <w:r>
        <w:rPr>
          <w:rFonts w:ascii="맑은 고딕" w:hAnsi="맑은 고딕" w:eastAsia="맑은 고딕"/>
        </w:rPr>
        <w:t>포장재(박스 · 완충재)는 오태호가 3월 27일(금)까지 발주한다. 업체는 두 곳 견적을 비교해서 정한다(아직 미정).</w:t>
      </w:r>
    </w:p>
    <w:p>
      <w:pPr>
        <w:pStyle w:val="ListBullet"/>
      </w:pPr>
      <w:r>
        <w:rPr>
          <w:rFonts w:ascii="맑은 고딕" w:hAnsi="맑은 고딕" w:eastAsia="맑은 고딕"/>
        </w:rPr>
        <w:t>창고 진열 자리는 오태호가 4월 3일(금)까지 확보한다. 구 색상 재고를 옮기는 방법으로.</w:t>
      </w:r>
    </w:p>
    <w:p>
      <w:pPr>
        <w:pStyle w:val="ListBullet"/>
      </w:pPr>
      <w:r>
        <w:rPr>
          <w:rFonts w:ascii="맑은 고딕" w:hAnsi="맑은 고딕" w:eastAsia="맑은 고딕"/>
        </w:rPr>
        <w:t>출시일 공지 뉴스레터는 이도현이 4월 10일(금)에 보낸다.</w:t>
      </w:r>
    </w:p>
    <w:p>
      <w:pPr>
        <w:pStyle w:val="ListBullet"/>
      </w:pPr>
      <w:r>
        <w:rPr>
          <w:rFonts w:ascii="맑은 고딕" w:hAnsi="맑은 고딕" w:eastAsia="맑은 고딕"/>
        </w:rPr>
        <w:t>출시 당일 점검 체크리스트는 박서준이 4월 10일(금)까지 만든다.</w:t>
      </w:r>
    </w:p>
    <w:p>
      <w:pPr>
        <w:pStyle w:val="ListBullet"/>
      </w:pPr>
      <w:r>
        <w:rPr>
          <w:rFonts w:ascii="맑은 고딕" w:hAnsi="맑은 고딕" w:eastAsia="맑은 고딕"/>
        </w:rPr>
        <w:t>사양 확인서는 김나연이 3월 27일(금)까지 제조사에서 받는다.</w:t>
      </w:r>
    </w:p>
    <w:p>
      <w:pPr>
        <w:pStyle w:val="ListBullet"/>
      </w:pPr>
      <w:r>
        <w:rPr>
          <w:rFonts w:ascii="맑은 고딕" w:hAnsi="맑은 고딕" w:eastAsia="맑은 고딕"/>
        </w:rPr>
        <w:t>KC 인증 서류는 김나연이 4월 1일(수)까지 받는다. 한지우 대표: 「이게 없으면 출시 못 한다. 가장 먼저 챙겨라」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정하지 못한 것</w:t>
      </w:r>
    </w:p>
    <w:p>
      <w:pPr>
        <w:pStyle w:val="ListBullet"/>
      </w:pPr>
      <w:r>
        <w:rPr>
          <w:rFonts w:ascii="맑은 고딕" w:hAnsi="맑은 고딕" w:eastAsia="맑은 고딕"/>
        </w:rPr>
        <w:t>초도 물량: 제조사는 250세트까지 가능하다고 한다. 250으로 줄일지, 2차 납품을 기다려 300을 맞출지 결론을 못 냈다. 김나연이 판매 예측을 다시 해서 다음 회의에 가져온다.</w:t>
      </w:r>
    </w:p>
    <w:p>
      <w:pPr>
        <w:pStyle w:val="ListBullet"/>
      </w:pPr>
      <w:r>
        <w:rPr>
          <w:rFonts w:ascii="맑은 고딕" w:hAnsi="맑은 고딕" w:eastAsia="맑은 고딕"/>
        </w:rPr>
        <w:t>출시 기념 할인율(15% 또는 20%). 대표가 다음 주에 정한다.</w:t>
      </w:r>
    </w:p>
    <w:p>
      <w:pPr>
        <w:pStyle w:val="ListBullet"/>
      </w:pPr>
      <w:r>
        <w:rPr>
          <w:rFonts w:ascii="맑은 고딕" w:hAnsi="맑은 고딕" w:eastAsia="맑은 고딕"/>
        </w:rPr>
        <w:t>출시 라이브방송 날짜. 4월 15일(수)이 후보로 나왔지만 확정은 아니다.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 회의</w:t>
      </w:r>
    </w:p>
    <w:p>
      <w:r>
        <w:rPr>
          <w:rFonts w:ascii="맑은 고딕" w:hAnsi="맑은 고딕" w:eastAsia="맑은 고딕"/>
        </w:rPr>
        <w:t>3월 23일(월) 10:00.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