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여름 신상품 「데일리 쿡」 소개글(영상 제작용)</w:t>
      </w:r>
    </w:p>
    <w:p>
      <w:r>
        <w:rPr>
          <w:rFonts w:ascii="맑은 고딕" w:hAnsi="맑은 고딕" w:eastAsia="맑은 고딕"/>
          <w:color w:val="667078"/>
          <w:sz w:val="20"/>
        </w:rPr>
        <w:t>2026-05-28(목) · 작성 김나연(상품기획) · 검토 이도현(마케팅)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1. 하루상점</w:t>
      </w:r>
    </w:p>
    <w:p>
      <w:r>
        <w:rPr>
          <w:rFonts w:ascii="맑은 고딕" w:hAnsi="맑은 고딕" w:eastAsia="맑은 고딕"/>
        </w:rPr>
        <w:t>하루상점은 「매일 쓰는 것을, 조금 더 좋게」 만드는 온라인 생활용품점입니다. 2026년 여름 신상품으로 「데일리 쿡」 3종을 냅니다.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2. 왜 세 가지인가</w:t>
      </w:r>
    </w:p>
    <w:p>
      <w:r>
        <w:rPr>
          <w:rFonts w:ascii="맑은 고딕" w:hAnsi="맑은 고딕" w:eastAsia="맑은 고딕"/>
        </w:rPr>
        <w:t>지난 3월 고객 설문에서 「주방에서 가장 자주 쓰는 도구」를 물었습니다. 가장 많이 꼽힌 것은 도마 · 집게 · 계량컵이었습니다. 서랍 속 도구는 많지만 자주 쓰는 것은 세 가지였습니다.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3. 제품</w:t>
      </w:r>
    </w:p>
    <w:p>
      <w:pPr>
        <w:pStyle w:val="ListBullet"/>
      </w:pPr>
      <w:r>
        <w:rPr>
          <w:rFonts w:ascii="맑은 고딕" w:hAnsi="맑은 고딕" w:eastAsia="맑은 고딕"/>
        </w:rPr>
        <w:t>도마 — 양면으로 쓰고, 미끄럼 방지 받침이 달려 있습니다.</w:t>
      </w:r>
    </w:p>
    <w:p>
      <w:pPr>
        <w:pStyle w:val="ListBullet"/>
      </w:pPr>
      <w:r>
        <w:rPr>
          <w:rFonts w:ascii="맑은 고딕" w:hAnsi="맑은 고딕" w:eastAsia="맑은 고딕"/>
        </w:rPr>
        <w:t>집게 — 한 손으로 잠그고, 끝이 실리콘입니다.</w:t>
      </w:r>
    </w:p>
    <w:p>
      <w:pPr>
        <w:pStyle w:val="ListBullet"/>
      </w:pPr>
      <w:r>
        <w:rPr>
          <w:rFonts w:ascii="맑은 고딕" w:hAnsi="맑은 고딕" w:eastAsia="맑은 고딕"/>
        </w:rPr>
        <w:t>계량컵 — 500mL이고, 눈금이 안쪽에 있어 위에서 읽습니다.</w:t>
      </w:r>
    </w:p>
    <w:p>
      <w:pPr>
        <w:pStyle w:val="ListBullet"/>
      </w:pPr>
      <w:r>
        <w:rPr>
          <w:rFonts w:ascii="맑은 고딕" w:hAnsi="맑은 고딕" w:eastAsia="맑은 고딕"/>
        </w:rPr>
        <w:t>가격은 가격표.xlsx를 따릅니다. 세 가지를 묶은 세트가 있습니다.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4. 먼저 써 본 분들</w:t>
      </w:r>
    </w:p>
    <w:p>
      <w:r>
        <w:rPr>
          <w:rFonts w:ascii="맑은 고딕" w:hAnsi="맑은 고딕" w:eastAsia="맑은 고딕"/>
        </w:rPr>
        <w:t>사전 체험단 120명이 2주 동안 써 봤습니다. 열에 아홉이 다시 사고 싶다고 답했습니다. 후기 가운데 「서랍 한 칸이 비었어요」라는 말이 기억에 남습니다. 자세한 숫자는 체험단_설문결과.xlsx에 있습니다.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5. 출시</w:t>
      </w:r>
    </w:p>
    <w:p>
      <w:r>
        <w:rPr>
          <w:rFonts w:ascii="맑은 고딕" w:hAnsi="맑은 고딕" w:eastAsia="맑은 고딕"/>
        </w:rPr>
        <w:t>출시일은 2026년 6월 15일(월) 오전 10시입니다. 하루상점 자사몰에서 판매합니다.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담당자 메모(이도현)</w:t>
      </w:r>
    </w:p>
    <w:p>
      <w:pPr>
        <w:pStyle w:val="ListBullet"/>
      </w:pPr>
      <w:r>
        <w:rPr>
          <w:rFonts w:ascii="맑은 고딕" w:hAnsi="맑은 고딕" w:eastAsia="맑은 고딕"/>
        </w:rPr>
        <w:t>영상 길이는 30초 안팎. 자사몰 첫 화면과 인스타그램에 올립니다.</w:t>
      </w:r>
    </w:p>
    <w:p>
      <w:pPr>
        <w:pStyle w:val="ListBullet"/>
      </w:pPr>
      <w:r>
        <w:rPr>
          <w:rFonts w:ascii="맑은 고딕" w:hAnsi="맑은 고딕" w:eastAsia="맑은 고딕"/>
        </w:rPr>
        <w:t>「주방용품 1위」 같은 문구를 넣으면 좋겠습니다. 근거 자료는 아직 없습니다.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